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0"/>
        <w:jc w:val="center"/>
      </w:pPr>
      <w:r>
        <w:rPr>
          <w:b/>
          <w:sz w:val="36"/>
        </w:rPr>
        <w:t>[기획서 제목을 쓰세요]</w:t>
      </w:r>
    </w:p>
    <w:p>
      <w:pPr>
        <w:spacing w:line="384" w:lineRule="auto" w:after="0"/>
      </w:pPr>
      <w:r/>
    </w:p>
    <w:p>
      <w:pPr>
        <w:spacing w:line="384" w:lineRule="auto" w:after="0"/>
      </w:pPr>
      <w:r>
        <w:t>2026.00.00 ○○팀</w:t>
      </w:r>
    </w:p>
    <w:p>
      <w:pPr>
        <w:spacing w:line="384" w:lineRule="auto" w:after="0"/>
      </w:pPr>
      <w:r/>
    </w:p>
    <w:p>
      <w:pPr>
        <w:spacing w:line="384" w:lineRule="auto" w:after="0"/>
      </w:pPr>
      <w:r>
        <w:rPr>
          <w:b/>
        </w:rPr>
        <w:t>1. 배경(목적)</w:t>
      </w:r>
    </w:p>
    <w:p>
      <w:pPr>
        <w:spacing w:line="384" w:lineRule="auto" w:after="0"/>
      </w:pPr>
      <w:r>
        <w:rPr>
          <w:b/>
        </w:rPr>
        <w:t xml:space="preserve"> □ [핵심 내용을 한 줄로 — 개조식(~함, ~예정, ~임)]</w:t>
      </w:r>
    </w:p>
    <w:p>
      <w:pPr>
        <w:spacing w:line="384" w:lineRule="auto" w:after="0"/>
      </w:pPr>
      <w:r>
        <w:t xml:space="preserve">  ㅇ [세부 내용 한 줄]</w:t>
      </w:r>
    </w:p>
    <w:p>
      <w:pPr>
        <w:spacing w:line="384" w:lineRule="auto" w:after="0"/>
      </w:pPr>
      <w:r>
        <w:t xml:space="preserve">   - [보충 내용 한 줄]</w:t>
      </w:r>
    </w:p>
    <w:p>
      <w:pPr>
        <w:spacing w:line="384" w:lineRule="auto" w:after="0"/>
      </w:pPr>
      <w:r>
        <w:rPr>
          <w:sz w:val="24"/>
        </w:rPr>
        <w:t xml:space="preserve">   ※ [참고 사항 한 줄]</w:t>
      </w:r>
    </w:p>
    <w:p>
      <w:pPr>
        <w:spacing w:line="384" w:lineRule="auto" w:after="0"/>
      </w:pPr>
      <w:r/>
    </w:p>
    <w:p>
      <w:pPr>
        <w:spacing w:line="384" w:lineRule="auto" w:after="0"/>
      </w:pPr>
      <w:r>
        <w:rPr>
          <w:b/>
        </w:rPr>
        <w:t>2. 주요사항</w:t>
      </w:r>
    </w:p>
    <w:p>
      <w:pPr>
        <w:spacing w:line="384" w:lineRule="auto" w:after="0"/>
      </w:pPr>
      <w:r>
        <w:rPr>
          <w:b/>
        </w:rPr>
        <w:t xml:space="preserve"> □ [추진 개요]</w:t>
      </w:r>
    </w:p>
    <w:p>
      <w:pPr>
        <w:spacing w:line="384" w:lineRule="auto" w:after="0"/>
      </w:pPr>
      <w:r>
        <w:t xml:space="preserve">  ㅇ 기간: 00.00.00. ~ 00.00.00.</w:t>
      </w:r>
    </w:p>
    <w:p>
      <w:pPr>
        <w:spacing w:line="384" w:lineRule="auto" w:after="0"/>
      </w:pPr>
      <w:r>
        <w:t xml:space="preserve">  ㅇ 대상: 00명</w:t>
      </w:r>
    </w:p>
    <w:p>
      <w:pPr>
        <w:spacing w:line="384" w:lineRule="auto" w:after="0"/>
      </w:pPr>
      <w:r>
        <w:t xml:space="preserve">  ㅇ 방식: [ ]</w:t>
      </w:r>
    </w:p>
    <w:p>
      <w:pPr>
        <w:spacing w:line="384" w:lineRule="auto" w:after="0"/>
      </w:pPr>
      <w:r>
        <w:rPr>
          <w:b/>
        </w:rPr>
        <w:t xml:space="preserve"> □ [소요 예산 및 계약 — 해당 시]</w:t>
      </w:r>
    </w:p>
    <w:p>
      <w:pPr>
        <w:spacing w:line="384" w:lineRule="auto" w:after="0"/>
      </w:pPr>
      <w:r>
        <w:t xml:space="preserve">  ㅇ 금액: 00원 (모르면 00으로 비움)</w:t>
      </w:r>
    </w:p>
    <w:p>
      <w:pPr>
        <w:spacing w:line="384" w:lineRule="auto" w:after="0"/>
      </w:pPr>
      <w:r/>
    </w:p>
    <w:p>
      <w:pPr>
        <w:spacing w:line="384" w:lineRule="auto" w:after="0"/>
      </w:pPr>
      <w:r>
        <w:rPr>
          <w:b/>
        </w:rPr>
        <w:t>3. 기대효과</w:t>
      </w:r>
    </w:p>
    <w:p>
      <w:pPr>
        <w:spacing w:line="384" w:lineRule="auto" w:after="0"/>
      </w:pPr>
      <w:r>
        <w:rPr>
          <w:b/>
        </w:rPr>
        <w:t xml:space="preserve"> □ [기대효과 한 줄]</w:t>
      </w:r>
    </w:p>
    <w:p>
      <w:pPr>
        <w:spacing w:line="384" w:lineRule="auto" w:after="0"/>
      </w:pPr>
      <w:r>
        <w:t xml:space="preserve">  ㅇ [세부 내용]</w:t>
      </w:r>
    </w:p>
    <w:p>
      <w:pPr>
        <w:spacing w:line="384" w:lineRule="auto" w:after="0"/>
      </w:pPr>
      <w:r/>
    </w:p>
    <w:p>
      <w:pPr>
        <w:spacing w:line="384" w:lineRule="auto" w:after="0"/>
      </w:pPr>
      <w:r>
        <w:t>[붙임1] [첨부 문서 이름]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